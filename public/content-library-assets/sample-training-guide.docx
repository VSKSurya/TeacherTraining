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Teacher Training Guide</w:t>
      </w:r>
    </w:p>
    <w:p>
      <w:r>
        <w:t>Demonstration content for the Content Library.</w:t>
      </w:r>
    </w:p>
    <w:p>
      <w:pPr>
        <w:pStyle w:val="Heading1"/>
      </w:pPr>
      <w:r>
        <w:t>Classroom activity</w:t>
      </w:r>
    </w:p>
    <w:p>
      <w:r>
        <w:t>Ask learners to discuss a topic in pairs, share observations, and reflect on one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